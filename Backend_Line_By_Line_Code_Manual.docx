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766E"/>
          <w:sz w:val="48"/>
        </w:rPr>
        <w:t>Complete Backend Line-by-Line Code Manual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Line-by-Line &amp; Function-by-Function Educational Breakdown for Models &amp; API Controller Endpoints</w:t>
      </w:r>
    </w:p>
    <w:p/>
    <w:p>
      <w:pPr>
        <w:spacing w:before="320" w:after="120"/>
      </w:pPr>
      <w:r>
        <w:rPr>
          <w:rFonts w:ascii="Calibri" w:hAnsi="Calibri"/>
          <w:b/>
          <w:color w:val="0F766E"/>
          <w:sz w:val="36"/>
        </w:rPr>
        <w:t>1. How to Read &amp; Defend This Backend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This document explains every single PHP file inside models/ and api/ line by line. As a beginner presenting to your lecturer, remember these 3 fundamental rules: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1. Model files (models/*.php) contain reusable PHP functions that talk to MySQL using PDO prepared statements.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2. Controller files (api/*/*.php) receive HTTP requests from React Native, check authentication with requireAuth(), call model functions, and send standard JSON with sendSuccess() or sendError().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3. SQL Injection is prevented by binding parameters (using ? or :param placeholders) instead of pasting variables into SQL strings.</w:t>
      </w:r>
    </w:p>
    <w:p>
      <w:pPr>
        <w:spacing w:before="320" w:after="120"/>
      </w:pPr>
      <w:r>
        <w:rPr>
          <w:rFonts w:ascii="Calibri" w:hAnsi="Calibri"/>
          <w:b/>
          <w:color w:val="0F766E"/>
          <w:sz w:val="36"/>
        </w:rPr>
        <w:t>2. Deep-Dive: Models Folder (models/*.php)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The models directory forms the Data Access Layer (DAL). It contains function definitions for each database entity.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1: models/init_models.php (Master Model Auto-Loader)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&lt;?php</w:t>
              <w:br/>
              <w:t>require_once __DIR__ . '/user_model.php';</w:t>
              <w:br/>
              <w:t>require_once __DIR__ . '/parent_model.php';</w:t>
              <w:br/>
              <w:t>require_once __DIR__ . '/teacher_model.php';</w:t>
              <w:br/>
              <w:t>require_once __DIR__ . '/student_model.php';</w:t>
              <w:br/>
              <w:t>require_once __DIR__ . '/attendance_model.php';</w:t>
              <w:br/>
              <w:t>require_once __DIR__ . '/progress_model.php';</w:t>
              <w:br/>
              <w:t>require_once __DIR__ . '/announcement_model.php';</w:t>
              <w:br/>
              <w:t>require_once __DIR__ . '/message_model.php';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This file is the single entry point that loads all 8 model files using require_once. When an API endpoint includes init_models.php, it instantly gains access to every model function in the application without having to write multiple separate include statements.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2: models/user_model.php (User Account Database Operations)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4"/>
        </w:rPr>
        <w:t>Function: findUserByEmail($pdo, $email)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function findUserByEmail($pdo, $email) {</w:t>
              <w:br/>
              <w:t xml:space="preserve">    $stmt = $pdo-&gt;prepare("SELECT * FROM users WHERE email = ?");</w:t>
              <w:br/>
              <w:t xml:space="preserve">    $stmt-&gt;execute([trim($email)]);</w:t>
              <w:br/>
              <w:t xml:space="preserve">    return $stmt-&gt;fetch();</w:t>
              <w:br/>
              <w:t>}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Line 1: Function takes PDO connection object ($pdo) and email string ($email).</w:t>
              <w:br/>
              <w:t>Line 2: $pdo-&gt;prepare() prepares a SQL statement with a wildcard placeholder (?) for email.</w:t>
              <w:br/>
              <w:t>Line 3: $stmt-&gt;execute([trim($email)]) binds the trimmed email safely to the placeholder and runs the query on MySQL.</w:t>
              <w:br/>
              <w:t>Line 4: $stmt-&gt;fetch() returns the single matching user row as an associative array or false if not found.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563EB"/>
          <w:sz w:val="24"/>
        </w:rPr>
        <w:t>Function: createUser($pdo, $fullName, $email, $rawPassword, $role)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function createUser($pdo, $fullName, $email, $rawPassword, $role) {</w:t>
              <w:br/>
              <w:t xml:space="preserve">    $hashedPassword = password_hash($rawPassword, PASSWORD_BCRYPT);</w:t>
              <w:br/>
              <w:t xml:space="preserve">    $stmt = $pdo-&gt;prepare("</w:t>
              <w:br/>
              <w:t xml:space="preserve">        INSERT INTO users (full_name, email, password, role, status) </w:t>
              <w:br/>
              <w:t xml:space="preserve">        VALUES (?, ?, ?, ?, 'active')</w:t>
              <w:br/>
              <w:t xml:space="preserve">    ");</w:t>
              <w:br/>
              <w:t xml:space="preserve">    $stmt-&gt;execute([trim($fullName), trim($email), $hashedPassword, $role]);</w:t>
              <w:br/>
              <w:t xml:space="preserve">    return (int)$pdo-&gt;lastInsertId();</w:t>
              <w:br/>
              <w:t>}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Line 2: password_hash() encrypts raw password using BCrypt algorithm into a 60-character salted hash.</w:t>
              <w:br/>
              <w:t>Line 3-6: Prepares an INSERT query for the users table with default status 'active'.</w:t>
              <w:br/>
              <w:t>Line 7: Executes query with safe parameters.</w:t>
              <w:br/>
              <w:t>Line 8: $pdo-&gt;lastInsertId() returns the newly created auto-increment user ID integer.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3: models/student_model.php (Student Records &amp; Linked Children)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4"/>
        </w:rPr>
        <w:t>Function: getLinkedStudentsForParent($pdo, $parentId)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function getLinkedStudentsForParent($pdo, $parentId) {</w:t>
              <w:br/>
              <w:t xml:space="preserve">    $stmt = $pdo-&gt;prepare("</w:t>
              <w:br/>
              <w:t xml:space="preserve">        SELECT </w:t>
              <w:br/>
              <w:t xml:space="preserve">            s.id, s.admission_number, s.full_name, s.class_id, s.status,</w:t>
              <w:br/>
              <w:t xml:space="preserve">            c.class_name, c.grade_level, ps.relationship_type</w:t>
              <w:br/>
              <w:t xml:space="preserve">        FROM students s</w:t>
              <w:br/>
              <w:t xml:space="preserve">        JOIN parent_students ps ON s.id = ps.student_id</w:t>
              <w:br/>
              <w:t xml:space="preserve">        LEFT JOIN classes c ON s.class_id = c.id</w:t>
              <w:br/>
              <w:t xml:space="preserve">        WHERE ps.parent_id = ? AND (s.status = 'active' OR s.status IS NULL)</w:t>
              <w:br/>
              <w:t xml:space="preserve">        ORDER BY s.full_name ASC</w:t>
              <w:br/>
              <w:t xml:space="preserve">    ");</w:t>
              <w:br/>
              <w:t xml:space="preserve">    $stmt-&gt;execute([(int)$parentId]);</w:t>
              <w:br/>
              <w:t xml:space="preserve">    return $stmt-&gt;fetchAll();</w:t>
              <w:br/>
              <w:t>}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This function executes a SQL JOIN linking students table (s), parent_students junction table (ps), and classes table (c). It retrieves all active children linked to the specified parent ID, returning an array of student records via fetchAll().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4: models/attendance_model.php (Roll Call &amp; Attendance Aggregate Stats)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4"/>
        </w:rPr>
        <w:t>Function: getAttendanceSummaryStats($pdo, $studentId)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function getAttendanceSummaryStats($pdo, $studentId) {</w:t>
              <w:br/>
              <w:t xml:space="preserve">    $stmt = $pdo-&gt;prepare("</w:t>
              <w:br/>
              <w:t xml:space="preserve">        SELECT </w:t>
              <w:br/>
              <w:t xml:space="preserve">            COUNT(*) as total_days,</w:t>
              <w:br/>
              <w:t xml:space="preserve">            SUM(CASE WHEN status = 'present' THEN 1 ELSE 0 END) as present_days,</w:t>
              <w:br/>
              <w:t xml:space="preserve">            SUM(CASE WHEN status = 'absent' THEN 1 ELSE 0 END) as absent_days,</w:t>
              <w:br/>
              <w:t xml:space="preserve">            ROUND((SUM(CASE WHEN status = 'present' THEN 1 ELSE 0 END) / COUNT(*)) * 100, 1) as percentage</w:t>
              <w:br/>
              <w:t xml:space="preserve">        FROM attendance</w:t>
              <w:br/>
              <w:t xml:space="preserve">        WHERE student_id = ?</w:t>
              <w:br/>
              <w:t xml:space="preserve">    ");</w:t>
              <w:br/>
              <w:t xml:space="preserve">    $stmt-&gt;execute([(int)$studentId]);</w:t>
              <w:br/>
              <w:t xml:space="preserve">    $res = $stmt-&gt;fetch();</w:t>
              <w:br/>
              <w:t xml:space="preserve">    return [</w:t>
              <w:br/>
              <w:t xml:space="preserve">        'total_days' =&gt; (int)($res['total_days'] ?? 0),</w:t>
              <w:br/>
              <w:t xml:space="preserve">        'present_days' =&gt; (int)($res['present_days'] ?? 0),</w:t>
              <w:br/>
              <w:t xml:space="preserve">        'absent_days' =&gt; (int)($res['absent_days'] ?? 0),</w:t>
              <w:br/>
              <w:t xml:space="preserve">        'percentage' =&gt; (float)($res['percentage'] ?? 100.0)</w:t>
              <w:br/>
              <w:t xml:space="preserve">    ];</w:t>
              <w:br/>
              <w:t>}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This function performs database aggregation. SQL COUNT(*) gets total roll calls, SUM(CASE WHEN status='present') counts present days, and ROUND() calculates attendance percentage. Returns an array formatted cleanly with types.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766E"/>
          <w:sz w:val="36"/>
        </w:rPr>
        <w:t>3. Deep-Dive: API Controller Endpoints (api/*/*.php)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API files act as controllers. They receive incoming HTTP requests from the mobile app, authenticate tokens, call model functions, and output JSON responses.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1: api/auth/login.php (Mobile App Login Endpoint)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$input = getJsonInput();</w:t>
              <w:br/>
              <w:t>$email = isset($input['email']) ? trim($input['email']) : '';</w:t>
              <w:br/>
              <w:t>$password = isset($input['password']) ? trim($input['password']) : '';</w:t>
              <w:br/>
              <w:br/>
              <w:t>if (empty($email) || empty($password)) {</w:t>
              <w:br/>
              <w:t xml:space="preserve">    sendError("Email and password are required.", null, 400);</w:t>
              <w:br/>
              <w:t>}</w:t>
              <w:br/>
              <w:br/>
              <w:t>$user = findUserByEmail($pdo, $email);</w:t>
              <w:br/>
              <w:br/>
              <w:t>if (!$user || !password_verify($password, $user['password'])) {</w:t>
              <w:br/>
              <w:t xml:space="preserve">    sendError("Invalid email or password credentials.", null, 401);</w:t>
              <w:br/>
              <w:t>}</w:t>
              <w:br/>
              <w:br/>
              <w:t>if ($user['status'] !== 'active') {</w:t>
              <w:br/>
              <w:t xml:space="preserve">    sendError("Your account has been deactivated.", null, 403);</w:t>
              <w:br/>
              <w:t>}</w:t>
              <w:br/>
              <w:br/>
              <w:t>$tokenPayload = ["id" =&gt; $user['id'], "email" =&gt; $user['email'], "role" =&gt; $user['role']];</w:t>
              <w:br/>
              <w:t>$jwtToken = JWTHelper::generate_jwt($tokenPayload);</w:t>
              <w:br/>
              <w:t>unset($user['password']);</w:t>
              <w:br/>
              <w:br/>
              <w:t>sendSuccess(["token" =&gt; $jwtToken, "user" =&gt; $user], "Login successful.");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Line 1-3: Reads JSON payload sent by mobile app.</w:t>
              <w:br/>
              <w:t>Line 5-7: Validates input.</w:t>
              <w:br/>
              <w:t>Line 9: Calls model function findUserByEmail() to find user record.</w:t>
              <w:br/>
              <w:t>Line 11-13:password_verify() checks if entered password matches encrypted hash.</w:t>
              <w:br/>
              <w:t>Line 19-20: Generates JWT token containing user ID &amp; role.</w:t>
              <w:br/>
              <w:t>Line 21: Removes password hash from user array before returning response.</w:t>
              <w:br/>
              <w:t>Line 23: sendSuccess() outputs HTTP 200 JSON payload containing token and user profile.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2: api/parent/dashboard.php (Parent Dashboard Payload Controller)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$authUser = requireAuth(['parent', 'admin']);</w:t>
              <w:br/>
              <w:t>$parentId = getOrCreateParentId($pdo, $authUser['id']);</w:t>
              <w:br/>
              <w:t>$students = getLinkedStudentsForParent($pdo, $parentId);</w:t>
              <w:br/>
              <w:br/>
              <w:t>$studentsData = [];</w:t>
              <w:br/>
              <w:t>foreach ($students as $s) {</w:t>
              <w:br/>
              <w:t xml:space="preserve">    $studentId = (int)$s['id'];</w:t>
              <w:br/>
              <w:t xml:space="preserve">    $attStats = getAttendanceSummaryStats($pdo, $studentId);</w:t>
              <w:br/>
              <w:t xml:space="preserve">    $academicSummary = getStudentAcademicSummary($pdo, $studentId);</w:t>
              <w:br/>
              <w:br/>
              <w:t xml:space="preserve">    $studentsData[] = [</w:t>
              <w:br/>
              <w:t xml:space="preserve">        'id' =&gt; $studentId,</w:t>
              <w:br/>
              <w:t xml:space="preserve">        'full_name' =&gt; $s['full_name'],</w:t>
              <w:br/>
              <w:t xml:space="preserve">        'class_name' =&gt; $s['class_name'],</w:t>
              <w:br/>
              <w:t xml:space="preserve">        'attendance' =&gt; $attStats,</w:t>
              <w:br/>
              <w:t xml:space="preserve">        'recent_grades' =&gt; array_slice($academicSummary['records'], 0, 3)</w:t>
              <w:br/>
              <w:t xml:space="preserve">    ];</w:t>
              <w:br/>
              <w:t>}</w:t>
              <w:br/>
              <w:br/>
              <w:t>$announcements = getPublishedAnnouncements($pdo, 'parents', 5);</w:t>
              <w:br/>
              <w:br/>
              <w:t>sendSuccess([</w:t>
              <w:br/>
              <w:t xml:space="preserve">    'parent_name' =&gt; $authUser['full_name'],</w:t>
              <w:br/>
              <w:t xml:space="preserve">    'students' =&gt; $studentsData,</w:t>
              <w:br/>
              <w:t xml:space="preserve">    'announcements' =&gt; $announcements</w:t>
              <w:br/>
              <w:t>], 'Parent dashboard loaded successfully');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Line 1: requireAuth(['parent', 'admin']) verifies token and blocks non-parent users.</w:t>
              <w:br/>
              <w:t>Line 2: Resolves parent ID.</w:t>
              <w:br/>
              <w:t>Line 3: Calls student_model function to fetch linked children.</w:t>
              <w:br/>
              <w:t>Line 6-17: Loops through each child, fetching live attendance stats and latest marks via model functions.</w:t>
              <w:br/>
              <w:t>Line 19: Calls announcement_model to fetch top 5 school notices.</w:t>
              <w:br/>
              <w:t>Line 21: Returns consolidated dashboard JSON.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File 3: api/teacher/get_my_classes.php (Teacher Stream Session)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40"/>
            </w:pPr>
            <w:r>
              <w:rPr>
                <w:rFonts w:ascii="Consolas" w:hAnsi="Consolas"/>
                <w:color w:val="0F172A"/>
                <w:sz w:val="18"/>
              </w:rPr>
              <w:t>$currentUser = requireAuth(['teacher', 'admin']);</w:t>
              <w:br/>
              <w:t>$userId = (int)$currentUser['id'];</w:t>
              <w:br/>
              <w:br/>
              <w:t>$teacher = findTeacherByUserId($pdo, $userId);</w:t>
              <w:br/>
              <w:t>$teacherId = (int)$teacher['id'];</w:t>
              <w:br/>
              <w:br/>
              <w:t>$classes = getTeacherAssignedClasses($pdo, $teacherId);</w:t>
              <w:br/>
              <w:t>sendSuccess($classes, "Teacher classes loaded successfully");</w:t>
              <w:br/>
              <w:br/>
            </w:r>
            <w:r>
              <w:rPr>
                <w:rFonts w:ascii="Calibri" w:hAnsi="Calibri"/>
                <w:color w:val="334155"/>
                <w:sz w:val="20"/>
              </w:rPr>
              <w:t>🔍 What this line does:</w:t>
              <w:br/>
              <w:t>Line 1: Restricts endpoint access to teachers and admins.</w:t>
              <w:br/>
              <w:t>Line 4: Calls teacher_model function to find teacher record.</w:t>
              <w:br/>
              <w:t>Line 7: Calls model function to retrieve streams assigned to this teacher.</w:t>
              <w:br/>
              <w:t>Line 8: Returns array of assigned streams with student counts.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